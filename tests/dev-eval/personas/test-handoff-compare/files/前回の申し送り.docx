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申し送りの文（I-PASS。形は記号で伏せてある）</w:t>
      </w:r>
    </w:p>
    <w:p>
      <w:r>
        <w:rPr>
          <w:b/>
        </w:rPr>
        <w:t>P-01</w:t>
      </w:r>
    </w:p>
    <w:p>
      <w:r>
        <w:rPr>
          <w:b/>
        </w:rPr>
        <w:t>記号 X</w:t>
      </w:r>
    </w:p>
    <w:p>
      <w:r>
        <w:t>病状の重さ：要注意（夜間に息切れが強くなる）</w:t>
      </w:r>
    </w:p>
    <w:p>
      <w:r>
        <w:t>患者の要約：COPD の悪化で入院4日目〔電子カルテ 10/13 08:00〕。酸素 鼻カニューラ 1L/分〔電子カルテ 10/13 17:00〕</w:t>
      </w:r>
    </w:p>
    <w:p>
      <w:r>
        <w:t>すること：22時に吸入〔電子カルテ 10/13 15:30〕。6時に体温と SpO2 の測定〔電子カルテ 10/13 16:10〕</w:t>
      </w:r>
    </w:p>
    <w:p>
      <w:r>
        <w:t>受け手の要約（受け手役が書いた）：SpO2 88% で連絡することを復唱した</w:t>
      </w:r>
    </w:p>
    <w:p>
      <w:r>
        <w:rPr>
          <w:b/>
        </w:rPr>
        <w:t>記号 Y</w:t>
      </w:r>
    </w:p>
    <w:p>
      <w:r>
        <w:t>病状の重さ：要注意（夜間に息切れが強くなる）</w:t>
      </w:r>
    </w:p>
    <w:p>
      <w:r>
        <w:t>患者の要約：COPD の悪化で入院4日目</w:t>
      </w:r>
    </w:p>
    <w:p>
      <w:r>
        <w:t>すること：22時に吸入。6時に体温と SpO2 の測定</w:t>
      </w:r>
    </w:p>
    <w:p>
      <w:r>
        <w:t>受け手の要約（受け手役が書いた）：SpO2 88% で連絡することを復唱した</w:t>
      </w:r>
    </w:p>
    <w:p>
      <w:r>
        <w:rPr>
          <w:b/>
        </w:rPr>
        <w:t>記号 Z</w:t>
      </w:r>
    </w:p>
    <w:p>
      <w:r>
        <w:t>病状の重さ：要注意（夜間に息切れが強くなる）</w:t>
      </w:r>
    </w:p>
    <w:p>
      <w:r>
        <w:t>患者の要約：COPD の悪化で入院4日目。酸素 鼻カニューラ 1L/分</w:t>
      </w:r>
    </w:p>
    <w:p>
      <w:r>
        <w:t>すること：6時に体温と SpO2 の測定</w:t>
      </w:r>
    </w:p>
    <w:p>
      <w:r>
        <w:t>気をつけること：SpO2 が 88% を下回ったら当直医に連絡</w:t>
      </w:r>
    </w:p>
    <w:p>
      <w:r>
        <w:t>受け手の要約（受け手役が書いた）：SpO2 88% で連絡することを復唱した</w:t>
      </w:r>
    </w:p>
    <w:p>
      <w:r>
        <w:rPr>
          <w:b/>
        </w:rPr>
        <w:t>P-02</w:t>
      </w:r>
    </w:p>
    <w:p>
      <w:r>
        <w:rPr>
          <w:b/>
        </w:rPr>
        <w:t>記号 X</w:t>
      </w:r>
    </w:p>
    <w:p>
      <w:r>
        <w:t>病状の重さ：安定</w:t>
      </w:r>
    </w:p>
    <w:p>
      <w:r>
        <w:t>患者の要約：脳梗塞でリハビリ中。右手に軽いまひ</w:t>
      </w:r>
    </w:p>
    <w:p>
      <w:r>
        <w:t>すること：21時に血圧の測定</w:t>
      </w:r>
    </w:p>
    <w:p>
      <w:r>
        <w:t>気をつけること：ふらつきがあるので、歩くときは必ず付き添う</w:t>
      </w:r>
    </w:p>
    <w:p>
      <w:r>
        <w:t>受け手の要約（受け手役が書いた）：内容を確かめた</w:t>
      </w:r>
    </w:p>
    <w:p>
      <w:r>
        <w:rPr>
          <w:b/>
        </w:rPr>
        <w:t>記号 Y</w:t>
      </w:r>
    </w:p>
    <w:p>
      <w:r>
        <w:t>病状の重さ：安定</w:t>
      </w:r>
    </w:p>
    <w:p>
      <w:r>
        <w:t>患者の要約：脳梗塞でリハビリ中。右手に軽いまひ</w:t>
      </w:r>
    </w:p>
    <w:p>
      <w:r>
        <w:t>すること：21時に血圧の測定。夜間はトイレの付き添い</w:t>
      </w:r>
    </w:p>
    <w:p>
      <w:r>
        <w:t>受け手の要約（受け手役が書いた）：トイレの付き添いを復唱した</w:t>
      </w:r>
    </w:p>
    <w:p>
      <w:r>
        <w:rPr>
          <w:b/>
        </w:rPr>
        <w:t>記号 Z</w:t>
      </w:r>
    </w:p>
    <w:p>
      <w:r>
        <w:t>病状の重さ：安定</w:t>
      </w:r>
    </w:p>
    <w:p>
      <w:r>
        <w:t>患者の要約：右手に軽いまひ〔電子カルテ 10/13 17:00〕</w:t>
      </w:r>
    </w:p>
    <w:p>
      <w:r>
        <w:t>すること：21時に血圧の測定〔電子カルテ 10/13 15:30〕</w:t>
      </w:r>
    </w:p>
    <w:p>
      <w:r>
        <w:t>気をつけること：ふらつきがあるので、歩くときは必ず付き添う</w:t>
      </w:r>
    </w:p>
    <w:p>
      <w:r>
        <w:t>受け手の要約（受け手役が書いた）：トイレの付き添いを復唱した</w:t>
      </w:r>
    </w:p>
    <w:p>
      <w:r>
        <w:rPr>
          <w:b/>
        </w:rPr>
        <w:t>P-03</w:t>
      </w:r>
    </w:p>
    <w:p>
      <w:r>
        <w:rPr>
          <w:b/>
        </w:rPr>
        <w:t>記号 X</w:t>
      </w:r>
    </w:p>
    <w:p>
      <w:r>
        <w:t>病状の重さ：安定</w:t>
      </w:r>
    </w:p>
    <w:p>
      <w:r>
        <w:t>患者の要約：乳がんの手術の後2日目</w:t>
      </w:r>
    </w:p>
    <w:p>
      <w:r>
        <w:t>すること：ドレーンの排液の量を記録。6時に痛みの点数を記録</w:t>
      </w:r>
    </w:p>
    <w:p>
      <w:r>
        <w:t>気をつけること：排液が赤く増えたら当直医に連絡</w:t>
      </w:r>
    </w:p>
    <w:p>
      <w:r>
        <w:t>受け手の要約（受け手役が書いた）：排液の確認を復唱した</w:t>
      </w:r>
    </w:p>
    <w:p>
      <w:r>
        <w:rPr>
          <w:b/>
        </w:rPr>
        <w:t>記号 Y</w:t>
      </w:r>
    </w:p>
    <w:p>
      <w:r>
        <w:t>病状の重さ：要注意（念のため）</w:t>
      </w:r>
    </w:p>
    <w:p>
      <w:r>
        <w:t>患者の要約：乳がんの手術の後2日目〔電子カルテ 10/13 08:00〕。ドレーンが1本入っている〔電子カルテ 10/13 17:00〕</w:t>
      </w:r>
    </w:p>
    <w:p>
      <w:r>
        <w:t>すること：ドレーンの排液の量を記録〔電子カルテ 10/13 15:30〕。6時に痛みの点数を記録〔電子カルテ 10/13 16:10〕</w:t>
      </w:r>
    </w:p>
    <w:p>
      <w:r>
        <w:t>受け手の要約（受け手役が書いた）：排液の確認を復唱した</w:t>
      </w:r>
    </w:p>
    <w:p>
      <w:r>
        <w:rPr>
          <w:b/>
        </w:rPr>
        <w:t>記号 Z</w:t>
      </w:r>
    </w:p>
    <w:p>
      <w:r>
        <w:t>病状の重さ：要注意（念のため）</w:t>
      </w:r>
    </w:p>
    <w:p>
      <w:r>
        <w:t>患者の要約：乳がんの手術の後2日目。ドレーンが1本入っている</w:t>
      </w:r>
    </w:p>
    <w:p>
      <w:r>
        <w:t>すること：6時に痛みの点数を記録</w:t>
      </w:r>
    </w:p>
    <w:p>
      <w:r>
        <w:t>受け手の要約（受け手役が書いた）：排液の確認を復唱した</w:t>
      </w:r>
    </w:p>
    <w:p>
      <w:r>
        <w:rPr>
          <w:b/>
        </w:rPr>
        <w:t>P-04</w:t>
      </w:r>
    </w:p>
    <w:p>
      <w:r>
        <w:rPr>
          <w:b/>
        </w:rPr>
        <w:t>記号 X</w:t>
      </w:r>
    </w:p>
    <w:p>
      <w:r>
        <w:t>病状の重さ：要注意（熱が下がりきっていない）</w:t>
      </w:r>
    </w:p>
    <w:p>
      <w:r>
        <w:t>患者の要約：37.8℃ の発熱が続いている</w:t>
      </w:r>
    </w:p>
    <w:p>
      <w:r>
        <w:t>すること：0時に抗菌薬の点滴。尿の量を記録</w:t>
      </w:r>
    </w:p>
    <w:p>
      <w:r>
        <w:t>気をつけること：38.5℃ を超えたら当直医に連絡</w:t>
      </w:r>
    </w:p>
    <w:p>
      <w:r>
        <w:t>受け手の要約（受け手役が書いた）：発熱時の連絡を復唱した</w:t>
      </w:r>
    </w:p>
    <w:p>
      <w:r>
        <w:rPr>
          <w:b/>
        </w:rPr>
        <w:t>記号 Y</w:t>
      </w:r>
    </w:p>
    <w:p>
      <w:r>
        <w:t>病状の重さ：要注意（熱が下がりきっていない）</w:t>
      </w:r>
    </w:p>
    <w:p>
      <w:r>
        <w:t>患者の要約：腎盂腎炎で抗菌薬の点滴中〔電子カルテ 10/13 08:00〕。37.8℃ の発熱が続いている〔電子カルテ 10/13 17:00〕</w:t>
      </w:r>
    </w:p>
    <w:p>
      <w:r>
        <w:t>すること：尿の量を記録〔電子カルテ 10/13 16:10〕</w:t>
      </w:r>
    </w:p>
    <w:p>
      <w:r>
        <w:t>気をつけること：38.5℃ を超えたら当直医に連絡</w:t>
      </w:r>
    </w:p>
    <w:p>
      <w:r>
        <w:t>受け手の要約（受け手役が書いた）：発熱時の連絡を復唱した</w:t>
      </w:r>
    </w:p>
    <w:p>
      <w:r>
        <w:rPr>
          <w:b/>
        </w:rPr>
        <w:t>記号 Z</w:t>
      </w:r>
    </w:p>
    <w:p>
      <w:r>
        <w:t>病状の重さ：要注意（熱が下がりきっていない）</w:t>
      </w:r>
    </w:p>
    <w:p>
      <w:r>
        <w:t>患者の要約：腎盂腎炎で抗菌薬の点滴中。37.8℃ の発熱が続いている</w:t>
      </w:r>
    </w:p>
    <w:p>
      <w:r>
        <w:t>すること：0時に抗菌薬の点滴。尿の量を記録</w:t>
      </w:r>
    </w:p>
    <w:p>
      <w:r>
        <w:t>気をつけること：38.5℃ を超えたら当直医に連絡</w:t>
      </w:r>
    </w:p>
    <w:p>
      <w:r>
        <w:t>受け手の要約（受け手役が書いた）：内容を確かめた</w:t>
      </w:r>
    </w:p>
    <w:p>
      <w:r>
        <w:rPr>
          <w:b/>
        </w:rPr>
        <w:t>P-05</w:t>
      </w:r>
    </w:p>
    <w:p>
      <w:r>
        <w:rPr>
          <w:b/>
        </w:rPr>
        <w:t>記号 X</w:t>
      </w:r>
    </w:p>
    <w:p>
      <w:r>
        <w:t>患者の要約：消化管出血の止血の後。絶食中</w:t>
      </w:r>
    </w:p>
    <w:p>
      <w:r>
        <w:t>すること：6時に採血（ヘモグロビン）。便の色を観察</w:t>
      </w:r>
    </w:p>
    <w:p>
      <w:r>
        <w:t>気をつけること：黒い便や血圧の低下があれば当直医に連絡</w:t>
      </w:r>
    </w:p>
    <w:p>
      <w:r>
        <w:t>受け手の要約（受け手役が書いた）：便の観察を復唱した</w:t>
      </w:r>
    </w:p>
    <w:p>
      <w:r>
        <w:rPr>
          <w:b/>
        </w:rPr>
        <w:t>記号 Y</w:t>
      </w:r>
    </w:p>
    <w:p>
      <w:r>
        <w:t>病状の重さ：要注意（便に血が混じる）</w:t>
      </w:r>
    </w:p>
    <w:p>
      <w:r>
        <w:t>患者の要約：消化管出血の止血の後。絶食中</w:t>
      </w:r>
    </w:p>
    <w:p>
      <w:r>
        <w:t>すること：6時に採血（ヘモグロビン）</w:t>
      </w:r>
    </w:p>
    <w:p>
      <w:r>
        <w:t>受け手の要約（受け手役が書いた）：便の観察を復唱した</w:t>
      </w:r>
    </w:p>
    <w:p>
      <w:r>
        <w:rPr>
          <w:b/>
        </w:rPr>
        <w:t>記号 Z</w:t>
      </w:r>
    </w:p>
    <w:p>
      <w:r>
        <w:t>病状の重さ：要注意（便に血が混じる）</w:t>
      </w:r>
    </w:p>
    <w:p>
      <w:r>
        <w:t>患者の要約：消化管出血の止血の後〔電子カルテ 10/13 08:00〕。絶食中〔電子カルテ 10/13 17:00〕</w:t>
      </w:r>
    </w:p>
    <w:p>
      <w:r>
        <w:t>すること：6時に採血（ヘモグロビン）〔電子カルテ 10/13 15:30〕</w:t>
      </w:r>
    </w:p>
    <w:p>
      <w:r>
        <w:t>受け手の要約（受け手役が書いた）：便の観察を復唱した</w:t>
      </w:r>
    </w:p>
    <w:p>
      <w:r>
        <w:rPr>
          <w:b/>
        </w:rPr>
        <w:t>P-06</w:t>
      </w:r>
    </w:p>
    <w:p>
      <w:r>
        <w:rPr>
          <w:b/>
        </w:rPr>
        <w:t>記号 X</w:t>
      </w:r>
    </w:p>
    <w:p>
      <w:r>
        <w:t>病状の重さ：安定</w:t>
      </w:r>
    </w:p>
    <w:p>
      <w:r>
        <w:t>患者の要約：誤嚥性肺炎で入院6日目〔電子カルテ 10/13 08:00〕。とろみをつけた食事〔電子カルテ 10/13 17:00〕</w:t>
      </w:r>
    </w:p>
    <w:p>
      <w:r>
        <w:t>すること：食事のときは体を起こす〔電子カルテ 10/13 15:30〕。22時に口の中の清潔〔電子カルテ 10/13 16:10〕</w:t>
      </w:r>
    </w:p>
    <w:p>
      <w:r>
        <w:t>気をつけること：むせが続いたら食事を止める</w:t>
      </w:r>
    </w:p>
    <w:p>
      <w:r>
        <w:t>受け手の要約（受け手役が書いた）：食事の姿勢を復唱した</w:t>
      </w:r>
    </w:p>
    <w:p>
      <w:r>
        <w:rPr>
          <w:b/>
        </w:rPr>
        <w:t>記号 Y</w:t>
      </w:r>
    </w:p>
    <w:p>
      <w:r>
        <w:t>病状の重さ：要注意（念のため）</w:t>
      </w:r>
    </w:p>
    <w:p>
      <w:r>
        <w:t>患者の要約：誤嚥性肺炎で入院6日目。とろみをつけた食事</w:t>
      </w:r>
    </w:p>
    <w:p>
      <w:r>
        <w:t>すること：食事のときは体を起こす。口の中のケア</w:t>
      </w:r>
    </w:p>
    <w:p>
      <w:r>
        <w:t>気をつけること：むせが続いたら食事を止める</w:t>
      </w:r>
    </w:p>
    <w:p>
      <w:r>
        <w:t>受け手の要約（受け手役が書いた）：食事の姿勢を復唱した</w:t>
      </w:r>
    </w:p>
    <w:p>
      <w:r>
        <w:rPr>
          <w:b/>
        </w:rPr>
        <w:t>記号 Z</w:t>
      </w:r>
    </w:p>
    <w:p>
      <w:r>
        <w:t>病状の重さ：安定</w:t>
      </w:r>
    </w:p>
    <w:p>
      <w:r>
        <w:t>患者の要約：誤嚥性肺炎で入院6日目。とろみをつけた食事</w:t>
      </w:r>
    </w:p>
    <w:p>
      <w:r>
        <w:t>すること：22時に口の中の清潔</w:t>
      </w:r>
    </w:p>
    <w:p>
      <w:r>
        <w:t>気をつけること：むせが続いたら食事を止める</w:t>
      </w:r>
    </w:p>
    <w:p>
      <w:r>
        <w:t>受け手の要約（受け手役が書いた）：食事の姿勢を復唱した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申し送りの文</dc:title>
  <dc:subject/>
  <dc:creator>看護部</dc:creator>
  <cp:keywords/>
  <dc:description>generated by python-docx</dc:description>
  <cp:lastModifiedBy>看護部</cp:lastModifiedBy>
  <cp:revision>1</cp:revision>
  <dcterms:created xsi:type="dcterms:W3CDTF">2026-10-26T09:00:00Z</dcterms:created>
  <dcterms:modified xsi:type="dcterms:W3CDTF">2026-10-26T09:00:00Z</dcterms:modified>
  <cp:category/>
</cp:coreProperties>
</file>