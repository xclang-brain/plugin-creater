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申し送りの文（I-PASS。形は記号で伏せてある）</w:t>
      </w:r>
    </w:p>
    <w:p>
      <w:r>
        <w:rPr>
          <w:b/>
        </w:rPr>
        <w:t>P-11</w:t>
      </w:r>
    </w:p>
    <w:p>
      <w:r>
        <w:rPr>
          <w:b/>
        </w:rPr>
        <w:t>記号 X</w:t>
      </w:r>
    </w:p>
    <w:p>
      <w:r>
        <w:t>病状の重さ：安定</w:t>
      </w:r>
    </w:p>
    <w:p>
      <w:r>
        <w:t>患者の要約：肺炎で入院3日目。抗菌薬の点滴中。酸素 鼻カニューラ 2L/分、SpO2 94%</w:t>
      </w:r>
    </w:p>
    <w:p>
      <w:r>
        <w:t>すること：22時に抗菌薬の点滴</w:t>
      </w:r>
    </w:p>
    <w:p>
      <w:r>
        <w:t>気をつけること：SpO2 が 90% を下回ったら当直医に連絡</w:t>
      </w:r>
    </w:p>
    <w:p>
      <w:r>
        <w:t>受け手の要約（受け手役が書いた）：SpO2 90% で連絡することを復唱した</w:t>
      </w:r>
    </w:p>
    <w:p>
      <w:r>
        <w:rPr>
          <w:b/>
        </w:rPr>
        <w:t>記号 Y</w:t>
      </w:r>
    </w:p>
    <w:p>
      <w:r>
        <w:t>病状の重さ：要注意（夜間に酸素の量が増えている）</w:t>
      </w:r>
    </w:p>
    <w:p>
      <w:r>
        <w:t>患者の要約：肺炎で入院3日目。抗菌薬の点滴中</w:t>
      </w:r>
    </w:p>
    <w:p>
      <w:r>
        <w:t>すること：22時に抗菌薬の点滴。6時に採血（CRP）</w:t>
      </w:r>
    </w:p>
    <w:p>
      <w:r>
        <w:t>気をつけること：SpO2 低下時は連絡</w:t>
      </w:r>
    </w:p>
    <w:p>
      <w:r>
        <w:t>受け手の要約（受け手役が書いた）：SpO2 90% で連絡することを復唱した</w:t>
      </w:r>
    </w:p>
    <w:p>
      <w:r>
        <w:rPr>
          <w:b/>
        </w:rPr>
        <w:t>記号 Z</w:t>
      </w:r>
    </w:p>
    <w:p>
      <w:r>
        <w:t>病状の重さ：要注意（夜間に酸素の量が増えている）</w:t>
      </w:r>
    </w:p>
    <w:p>
      <w:r>
        <w:t>患者の要約：肺炎で入院3日目。抗菌薬の点滴中〔電子カルテ 10/25 08:00〕。酸素 鼻カニューラ 2L/分、SpO2 94%〔電子カルテ 10/25 17:00〕</w:t>
      </w:r>
    </w:p>
    <w:p>
      <w:r>
        <w:t>すること：22時に抗菌薬の点滴〔電子カルテ 10/25 15:30〕。6時に採血（CRP）〔電子カルテ 10/25 16:10〕</w:t>
      </w:r>
    </w:p>
    <w:p>
      <w:r>
        <w:t>気をつけること：SpO2 が 90% を下回ったら当直医に連絡</w:t>
      </w:r>
    </w:p>
    <w:p>
      <w:r>
        <w:t>受け手の要約（受け手役が書いた）：SpO2 90% で連絡することを復唱した</w:t>
      </w:r>
    </w:p>
    <w:p>
      <w:r>
        <w:rPr>
          <w:b/>
        </w:rPr>
        <w:t>P-12</w:t>
      </w:r>
    </w:p>
    <w:p>
      <w:r>
        <w:rPr>
          <w:b/>
        </w:rPr>
        <w:t>記号 X</w:t>
      </w:r>
    </w:p>
    <w:p>
      <w:r>
        <w:t>病状の重さ：安定</w:t>
      </w:r>
    </w:p>
    <w:p>
      <w:r>
        <w:t>患者の要約：大腿骨の骨折の手術の後2日目。痛み止めは定時で内服〔電子カルテ 10/25 08:00〕。尿の管は明日抜く予定〔電子カルテ 10/25 17:00〕</w:t>
      </w:r>
    </w:p>
    <w:p>
      <w:r>
        <w:t>すること：2時間ごとに体の向きを変える〔電子カルテ 10/25 15:30〕</w:t>
      </w:r>
    </w:p>
    <w:p>
      <w:r>
        <w:t>受け手の要約（受け手役が書いた）：せん妄のときの対応を復唱した</w:t>
      </w:r>
    </w:p>
    <w:p>
      <w:r>
        <w:rPr>
          <w:b/>
        </w:rPr>
        <w:t>記号 Y</w:t>
      </w:r>
    </w:p>
    <w:p>
      <w:r>
        <w:t>病状の重さ：要注意（念のため）</w:t>
      </w:r>
    </w:p>
    <w:p>
      <w:r>
        <w:t>患者の要約：大腿骨の骨折の手術の後2日目。痛み止めは定時で内服。尿の管は明日抜く予定</w:t>
      </w:r>
    </w:p>
    <w:p>
      <w:r>
        <w:t>すること：2時間ごとに体の向きを変える。21時に痛みの点数を記録</w:t>
      </w:r>
    </w:p>
    <w:p>
      <w:r>
        <w:t>気をつけること：夜間にせん妄が出やすい。ベッドの柵を確かめる</w:t>
      </w:r>
    </w:p>
    <w:p>
      <w:r>
        <w:t>受け手の要約（受け手役が書いた）：せん妄のときの対応を復唱した</w:t>
      </w:r>
    </w:p>
    <w:p>
      <w:r>
        <w:rPr>
          <w:b/>
        </w:rPr>
        <w:t>記号 Z</w:t>
      </w:r>
    </w:p>
    <w:p>
      <w:r>
        <w:t>病状の重さ：安定</w:t>
      </w:r>
    </w:p>
    <w:p>
      <w:r>
        <w:t>患者の要約：大腿骨の骨折の手術の後2日目。痛み止めは定時で内服。尿の管あり</w:t>
      </w:r>
    </w:p>
    <w:p>
      <w:r>
        <w:t>すること：2時間ごとに体の向きを変える</w:t>
      </w:r>
    </w:p>
    <w:p>
      <w:r>
        <w:t>受け手の要約（受け手役が書いた）：せん妄のときの対応を復唱した</w:t>
      </w:r>
    </w:p>
    <w:p>
      <w:r>
        <w:rPr>
          <w:b/>
        </w:rPr>
        <w:t>P-13</w:t>
      </w:r>
    </w:p>
    <w:p>
      <w:r>
        <w:rPr>
          <w:b/>
        </w:rPr>
        <w:t>記号 X</w:t>
      </w:r>
    </w:p>
    <w:p>
      <w:r>
        <w:t>病状の重さ：要注意（夕方に低血糖があった）</w:t>
      </w:r>
    </w:p>
    <w:p>
      <w:r>
        <w:t>患者の要約：糖尿病でインスリンの量を調整中</w:t>
      </w:r>
    </w:p>
    <w:p>
      <w:r>
        <w:t>すること：21時と6時に血糖の測定。低いときは対応</w:t>
      </w:r>
    </w:p>
    <w:p>
      <w:r>
        <w:t>気をつけること：低血糖の症状（冷や汗、ふるえ）に気をつける</w:t>
      </w:r>
    </w:p>
    <w:p>
      <w:r>
        <w:t>受け手の要約（受け手役が書いた）：21時の血糖の測定を復唱した</w:t>
      </w:r>
    </w:p>
    <w:p>
      <w:r>
        <w:rPr>
          <w:b/>
        </w:rPr>
        <w:t>記号 Y</w:t>
      </w:r>
    </w:p>
    <w:p>
      <w:r>
        <w:t>病状の重さ：要注意（夕方に低血糖があった）</w:t>
      </w:r>
    </w:p>
    <w:p>
      <w:r>
        <w:t>患者の要約：糖尿病でインスリンの量を調整中〔電子カルテ 10/25 08:00〕。夕食は半分食べた〔電子カルテ 10/25 17:00〕</w:t>
      </w:r>
    </w:p>
    <w:p>
      <w:r>
        <w:t>すること：21時と6時に血糖の測定〔電子カルテ 10/25 15:30〕。血糖が 70 未満ならブドウ糖を飲んでもらう〔電子カルテ 10/25 16:10〕</w:t>
      </w:r>
    </w:p>
    <w:p>
      <w:r>
        <w:t>気をつけること：低血糖の症状（冷や汗、ふるえ）に気をつける</w:t>
      </w:r>
    </w:p>
    <w:p>
      <w:r>
        <w:t>受け手の要約（受け手役が書いた）：内容を確かめた</w:t>
      </w:r>
    </w:p>
    <w:p>
      <w:r>
        <w:rPr>
          <w:b/>
        </w:rPr>
        <w:t>記号 Z</w:t>
      </w:r>
    </w:p>
    <w:p>
      <w:r>
        <w:t>患者の要約：糖尿病でインスリンの量を調整中。夕食は半分食べた</w:t>
      </w:r>
    </w:p>
    <w:p>
      <w:r>
        <w:t>すること：21時と6時に血糖の測定。血糖が 70 未満ならブドウ糖を飲んでもらう</w:t>
      </w:r>
    </w:p>
    <w:p>
      <w:r>
        <w:t>気をつけること：低血糖の症状（冷や汗、ふるえ）に気をつける</w:t>
      </w:r>
    </w:p>
    <w:p>
      <w:r>
        <w:t>受け手の要約（受け手役が書いた）：21時の血糖の測定を復唱した</w:t>
      </w:r>
    </w:p>
    <w:p>
      <w:r>
        <w:rPr>
          <w:b/>
        </w:rPr>
        <w:t>P-14</w:t>
      </w:r>
    </w:p>
    <w:p>
      <w:r>
        <w:rPr>
          <w:b/>
        </w:rPr>
        <w:t>記号 X</w:t>
      </w:r>
    </w:p>
    <w:p>
      <w:r>
        <w:t>病状の重さ：要注意（念のため）</w:t>
      </w:r>
    </w:p>
    <w:p>
      <w:r>
        <w:t>患者の要約：胆のう炎で絶食中。点滴で水分</w:t>
      </w:r>
    </w:p>
    <w:p>
      <w:r>
        <w:t>すること：0時に点滴の入れ替え。明日の朝の腹部エコーまで絶食を続ける</w:t>
      </w:r>
    </w:p>
    <w:p>
      <w:r>
        <w:t>気をつけること：38℃ 以上の熱が出たら当直医に連絡</w:t>
      </w:r>
    </w:p>
    <w:p>
      <w:r>
        <w:t>受け手の要約（受け手役が書いた）：熱が出たときの連絡を復唱した</w:t>
      </w:r>
    </w:p>
    <w:p>
      <w:r>
        <w:rPr>
          <w:b/>
        </w:rPr>
        <w:t>記号 Y</w:t>
      </w:r>
    </w:p>
    <w:p>
      <w:r>
        <w:t>病状の重さ：要注意（念のため）</w:t>
      </w:r>
    </w:p>
    <w:p>
      <w:r>
        <w:t>患者の要約：胆のう炎で絶食中。点滴で水分〔電子カルテ 10/25 08:00〕。腹痛は痛み止めで落ち着いている〔電子カルテ 10/25 17:00〕</w:t>
      </w:r>
    </w:p>
    <w:p>
      <w:r>
        <w:t>すること：0時に点滴の入れ替え〔電子カルテ 10/25 15:30〕。明日の朝の腹部エコーまで絶食を続ける〔電子カルテ 10/25 16:10〕</w:t>
      </w:r>
    </w:p>
    <w:p>
      <w:r>
        <w:t>受け手の要約（受け手役が書いた）：熱が出たときの連絡を復唱した</w:t>
      </w:r>
    </w:p>
    <w:p>
      <w:r>
        <w:rPr>
          <w:b/>
        </w:rPr>
        <w:t>記号 Z</w:t>
      </w:r>
    </w:p>
    <w:p>
      <w:r>
        <w:t>病状の重さ：要注意（念のため）</w:t>
      </w:r>
    </w:p>
    <w:p>
      <w:r>
        <w:t>患者の要約：胆のう炎で絶食中。点滴で水分。腹痛は痛み止めで落ち着いている</w:t>
      </w:r>
    </w:p>
    <w:p>
      <w:r>
        <w:t>すること：明日の朝の腹部エコーまで絶食を続ける</w:t>
      </w:r>
    </w:p>
    <w:p>
      <w:r>
        <w:t>受け手の要約（受け手役が書いた）：熱が出たときの連絡を復唱した</w:t>
      </w:r>
    </w:p>
    <w:p>
      <w:r>
        <w:rPr>
          <w:b/>
        </w:rPr>
        <w:t>P-15</w:t>
      </w:r>
    </w:p>
    <w:p>
      <w:r>
        <w:rPr>
          <w:b/>
        </w:rPr>
        <w:t>記号 X</w:t>
      </w:r>
    </w:p>
    <w:p>
      <w:r>
        <w:t>病状の重さ：要注意（体重が2日で1.5kg 増えた）</w:t>
      </w:r>
    </w:p>
    <w:p>
      <w:r>
        <w:t>患者の要約：心不全の悪化で入院5日目〔電子カルテ 10/25 08:00〕。利尿薬を朝に内服〔電子カルテ 10/25 17:00〕</w:t>
      </w:r>
    </w:p>
    <w:p>
      <w:r>
        <w:t>すること：水分の量を記録（1日 1000mL まで）〔電子カルテ 10/25 16:10〕</w:t>
      </w:r>
    </w:p>
    <w:p>
      <w:r>
        <w:t>気をつけること：横になると息苦しいと言ったら当直医に連絡</w:t>
      </w:r>
    </w:p>
    <w:p>
      <w:r>
        <w:t>受け手の要約（受け手役が書いた）：内容を確かめた</w:t>
      </w:r>
    </w:p>
    <w:p>
      <w:r>
        <w:rPr>
          <w:b/>
        </w:rPr>
        <w:t>記号 Y</w:t>
      </w:r>
    </w:p>
    <w:p>
      <w:r>
        <w:t>病状の重さ：要注意（体重が2日で1.5kg 増えた）</w:t>
      </w:r>
    </w:p>
    <w:p>
      <w:r>
        <w:t>患者の要約：心不全の悪化で入院5日目</w:t>
      </w:r>
    </w:p>
    <w:p>
      <w:r>
        <w:t>すること：6時に体重の測定。水分に気をつける</w:t>
      </w:r>
    </w:p>
    <w:p>
      <w:r>
        <w:t>気をつけること：横になると息苦しいと言ったら当直医に連絡</w:t>
      </w:r>
    </w:p>
    <w:p>
      <w:r>
        <w:t>受け手の要約（受け手役が書いた）：体重の測定を復唱した</w:t>
      </w:r>
    </w:p>
    <w:p>
      <w:r>
        <w:rPr>
          <w:b/>
        </w:rPr>
        <w:t>記号 Z</w:t>
      </w:r>
    </w:p>
    <w:p>
      <w:r>
        <w:t>患者の要約：心不全の悪化で入院5日目。利尿薬を朝に内服</w:t>
      </w:r>
    </w:p>
    <w:p>
      <w:r>
        <w:t>すること：6時に体重の測定。水分の量を記録（1日 1000mL まで）</w:t>
      </w:r>
    </w:p>
    <w:p>
      <w:r>
        <w:t>気をつけること：横になると息苦しいと言ったら当直医に連絡</w:t>
      </w:r>
    </w:p>
    <w:p>
      <w:r>
        <w:t>受け手の要約（受け手役が書いた）：体重の測定を復唱した</w:t>
      </w:r>
    </w:p>
    <w:p>
      <w:r>
        <w:rPr>
          <w:b/>
        </w:rPr>
        <w:t>P-16</w:t>
      </w:r>
    </w:p>
    <w:p>
      <w:r>
        <w:rPr>
          <w:b/>
        </w:rPr>
        <w:t>記号 X</w:t>
      </w:r>
    </w:p>
    <w:p>
      <w:r>
        <w:t>病状の重さ：安定</w:t>
      </w:r>
    </w:p>
    <w:p>
      <w:r>
        <w:t>患者の要約：虫垂炎の手術の後1日目。歩き始めた。傷の痛みは軽い</w:t>
      </w:r>
    </w:p>
    <w:p>
      <w:r>
        <w:t>すること：明日の朝から流動食を始める</w:t>
      </w:r>
    </w:p>
    <w:p>
      <w:r>
        <w:t>受け手の要約（受け手役が書いた）：食事の開始を復唱した</w:t>
      </w:r>
    </w:p>
    <w:p>
      <w:r>
        <w:rPr>
          <w:b/>
        </w:rPr>
        <w:t>記号 Y</w:t>
      </w:r>
    </w:p>
    <w:p>
      <w:r>
        <w:t>病状の重さ：安定</w:t>
      </w:r>
    </w:p>
    <w:p>
      <w:r>
        <w:t>患者の要約：虫垂炎の手術の後1日目。歩き始めた。傷の痛みは軽い</w:t>
      </w:r>
    </w:p>
    <w:p>
      <w:r>
        <w:t>すること：明日の朝から流動食を始める。22時に傷の観察</w:t>
      </w:r>
    </w:p>
    <w:p>
      <w:r>
        <w:t>受け手の要約（受け手役が書いた）：食事の開始を復唱した</w:t>
      </w:r>
    </w:p>
    <w:p>
      <w:r>
        <w:rPr>
          <w:b/>
        </w:rPr>
        <w:t>記号 Z</w:t>
      </w:r>
    </w:p>
    <w:p>
      <w:r>
        <w:t>病状の重さ：安定</w:t>
      </w:r>
    </w:p>
    <w:p>
      <w:r>
        <w:t>患者の要約：虫垂炎の手術の後1日目。歩き始めた〔電子カルテ 10/25 08:00〕</w:t>
      </w:r>
    </w:p>
    <w:p>
      <w:r>
        <w:t>すること：明日の朝から流動食を始める〔電子カルテ 10/25 15:30〕。22時に傷の観察〔電子カルテ 10/25 16:10〕</w:t>
      </w:r>
    </w:p>
    <w:p>
      <w:r>
        <w:t>受け手の要約（受け手役が書いた）：食事の開始を復唱した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申し送りの文</dc:title>
  <dc:subject/>
  <dc:creator>看護部</dc:creator>
  <cp:keywords/>
  <dc:description>generated by python-docx</dc:description>
  <cp:lastModifiedBy>看護部</cp:lastModifiedBy>
  <cp:revision>1</cp:revision>
  <dcterms:created xsi:type="dcterms:W3CDTF">2026-10-26T09:00:00Z</dcterms:created>
  <dcterms:modified xsi:type="dcterms:W3CDTF">2026-10-26T09:00:00Z</dcterms:modified>
  <cp:category/>
</cp:coreProperties>
</file>