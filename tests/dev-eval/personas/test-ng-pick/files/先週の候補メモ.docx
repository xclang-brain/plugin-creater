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>作成：鈴木</w:t>
      </w:r>
    </w:p>
    <w:p>
      <w:r>
        <w:rPr>
          <w:b/>
        </w:rPr>
        <w:t>最初に台へ戻す：T-1105</w:t>
      </w:r>
    </w:p>
    <w:p>
      <w:r>
        <w:rPr>
          <w:b w:val="0"/>
        </w:rPr>
        <w:t>理由：NG がいちばん多い「UART 受信」（3件）で、前提条件がいちばん少ない（1つ）</w:t>
      </w:r>
    </w:p>
    <w:p>
      <w:r>
        <w:rPr>
          <w:b/>
        </w:rPr>
        <w:t>機能ごとの NG の件数</w:t>
      </w:r>
    </w:p>
    <w:p>
      <w:r>
        <w:rPr>
          <w:b w:val="0"/>
        </w:rPr>
        <w:t>- UART 受信：3件</w:t>
      </w:r>
    </w:p>
    <w:p>
      <w:r>
        <w:rPr>
          <w:b w:val="0"/>
        </w:rPr>
        <w:t>- 電源断の復帰：1件</w:t>
      </w:r>
    </w:p>
    <w:p>
      <w:r>
        <w:rPr>
          <w:b w:val="0"/>
        </w:rPr>
        <w:t>- LED 表示：1件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先週の候補メモ</dc:title>
  <dc:subject/>
  <dc:creator>FW 開発課</dc:creator>
  <cp:keywords/>
  <dc:description>generated by python-docx</dc:description>
  <cp:lastModifiedBy>FW 開発課</cp:lastModifiedBy>
  <cp:revision>1</cp:revision>
  <dcterms:created xsi:type="dcterms:W3CDTF">2026-10-19T09:00:00Z</dcterms:created>
  <dcterms:modified xsi:type="dcterms:W3CDTF">2026-10-19T09:00:00Z</dcterms:modified>
  <cp:category/>
</cp:coreProperties>
</file>